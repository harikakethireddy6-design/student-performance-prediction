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Student Performance Prediction Using Machine Learning</w:t>
      </w:r>
    </w:p>
    <w:p>
      <w:r>
        <w:t>Fundamentals of AI and ML – Evaluated Project</w:t>
      </w:r>
    </w:p>
    <w:p>
      <w:r>
        <w:t>Student Name: ______________________________</w:t>
      </w:r>
    </w:p>
    <w:p>
      <w:r>
        <w:t>Register Number: _____________________________</w:t>
      </w:r>
    </w:p>
    <w:p>
      <w:r>
        <w:t>Course: M.Tech AI and Bioinformatics</w:t>
      </w:r>
    </w:p>
    <w:p>
      <w:r>
        <w:t>Institution: _________________________________</w:t>
      </w:r>
    </w:p>
    <w:p>
      <w:pPr>
        <w:pStyle w:val="Heading1"/>
      </w:pPr>
      <w:r>
        <w:t>1. Abstract</w:t>
      </w:r>
    </w:p>
    <w:p>
      <w:r>
        <w:t>This project presents a supervised machine-learning approach for predicting student academic performance. The system classifies a student as PASS or FAIL using study hours, attendance percentage, previous marks, and assignment score. Logistic Regression is trained on a synthetic tabular dataset. The project demonstrates the complete machine-learning workflow: data loading, feature-target separation, train-test splitting, model training, evaluation, and prediction for a new input student.</w:t>
      </w:r>
    </w:p>
    <w:p>
      <w:pPr>
        <w:pStyle w:val="Heading1"/>
      </w:pPr>
      <w:r>
        <w:t>2. Introduction</w:t>
      </w:r>
    </w:p>
    <w:p>
      <w:r>
        <w:t>Artificial Intelligence includes methods that enable computer systems to perform tasks that normally require human intelligence. Machine Learning is a major area of AI in which models learn patterns from data. Classification is a supervised-learning task in which the model learns to assign observations to predefined classes. In this project, the two classes are PASS and FAIL.</w:t>
      </w:r>
    </w:p>
    <w:p>
      <w:pPr>
        <w:pStyle w:val="Heading1"/>
      </w:pPr>
      <w:r>
        <w:t>3. Problem Statement</w:t>
      </w:r>
    </w:p>
    <w:p>
      <w:r>
        <w:t>Academic performance can be influenced by several measurable factors. The problem addressed here is to develop a simple machine-learning classifier that uses study hours, attendance, previous marks, and assignment score to predict whether a student is likely to pass or fail.</w:t>
      </w:r>
    </w:p>
    <w:p>
      <w:pPr>
        <w:pStyle w:val="Heading1"/>
      </w:pPr>
      <w:r>
        <w:t>4. Objectives</w:t>
      </w:r>
    </w:p>
    <w:p>
      <w:r>
        <w:t>1. Prepare a structured student-performance dataset.</w:t>
      </w:r>
    </w:p>
    <w:p>
      <w:r>
        <w:t>2. Identify input features and the target variable.</w:t>
      </w:r>
    </w:p>
    <w:p>
      <w:r>
        <w:t>3. Divide the data into training and testing subsets.</w:t>
      </w:r>
    </w:p>
    <w:p>
      <w:r>
        <w:t>4. Train a Logistic Regression classification model.</w:t>
      </w:r>
    </w:p>
    <w:p>
      <w:r>
        <w:t>5. Evaluate the model using standard classification metrics.</w:t>
      </w:r>
    </w:p>
    <w:p>
      <w:r>
        <w:t>6. Accept new student details and generate a prediction.</w:t>
      </w:r>
    </w:p>
    <w:p>
      <w:pPr>
        <w:pStyle w:val="Heading1"/>
      </w:pPr>
      <w:r>
        <w:t>5. Dataset Description</w:t>
      </w:r>
    </w:p>
    <w:p>
      <w:r>
        <w:t>The included CSV file contains 80 synthetic records. The input variables are study_hours, attendance, previous_marks, and assignments. The target variable is passed, where 0 represents Fail and 1 represents Pass. The data was generated specifically for this educational demonstration and does not contain personal student information.</w:t>
      </w:r>
    </w:p>
    <w:p>
      <w:pPr>
        <w:pStyle w:val="Heading1"/>
      </w:pPr>
      <w:r>
        <w:t>6. Methodology</w:t>
      </w:r>
    </w:p>
    <w:p>
      <w:r>
        <w:t>The workflow is:</w:t>
      </w:r>
    </w:p>
    <w:p>
      <w:r>
        <w:t>Dataset → Data validation → Feature/target separation → Train-test split → Logistic Regression training → Prediction → Evaluation → New-student prediction.</w:t>
      </w:r>
    </w:p>
    <w:p/>
    <w:p>
      <w:r>
        <w:t>An 80:20 train-test split is used with a fixed random state for reproducibility. Stratification is used to preserve the class distribution in the training and testing sets.</w:t>
      </w:r>
    </w:p>
    <w:p>
      <w:pPr>
        <w:pStyle w:val="Heading1"/>
      </w:pPr>
      <w:r>
        <w:t>7. Algorithm – Logistic Regression</w:t>
      </w:r>
    </w:p>
    <w:p>
      <w:r>
        <w:t>Logistic Regression is a supervised classification algorithm. It computes a weighted combination of input features and maps the result to a probability using the logistic function. For binary classification, a probability threshold is used to assign the sample to one of the two classes. The model is appropriate for this project because the output is binary: PASS or FAIL.</w:t>
      </w:r>
    </w:p>
    <w:p>
      <w:pPr>
        <w:pStyle w:val="Heading1"/>
      </w:pPr>
      <w:r>
        <w:t>8. Implementation</w:t>
      </w:r>
    </w:p>
    <w:p>
      <w:r>
        <w:t>The implementation is written in Python. Pandas is used for CSV data handling, while Scikit-learn provides train_test_split, LogisticRegression, and evaluation metrics. The program is command-line based. It first prints test accuracy, a confusion matrix, and a classification report, and then requests values for a new student.</w:t>
      </w:r>
    </w:p>
    <w:p>
      <w:pPr>
        <w:pStyle w:val="Heading1"/>
      </w:pPr>
      <w:r>
        <w:t>9. Evaluation</w:t>
      </w:r>
    </w:p>
    <w:p>
      <w:r>
        <w:t>The program reports test accuracy, confusion matrix, precision, recall, and F1-score. These metrics are calculated on the held-out test set. The exact values are intentionally produced by the executable program rather than manually fixed in the report, so the evaluation remains reproducible when the project is run.</w:t>
      </w:r>
    </w:p>
    <w:p>
      <w:pPr>
        <w:pStyle w:val="Heading1"/>
      </w:pPr>
      <w:r>
        <w:t>10. Sample Execution</w:t>
      </w:r>
    </w:p>
    <w:p>
      <w:r>
        <w:t>Example:</w:t>
      </w:r>
    </w:p>
    <w:p>
      <w:r>
        <w:t>Study hours per day: 7</w:t>
      </w:r>
    </w:p>
    <w:p>
      <w:r>
        <w:t>Attendance percentage: 85</w:t>
      </w:r>
    </w:p>
    <w:p>
      <w:r>
        <w:t>Previous marks: 75</w:t>
      </w:r>
    </w:p>
    <w:p>
      <w:r>
        <w:t>Assignment score: 80</w:t>
      </w:r>
    </w:p>
    <w:p/>
    <w:p>
      <w:r>
        <w:t>The program returns a PASS or FAIL prediction and the probability associated with the predicted class. The exact result depends on the trained model and dataset.</w:t>
      </w:r>
    </w:p>
    <w:p>
      <w:pPr>
        <w:pStyle w:val="Heading1"/>
      </w:pPr>
      <w:r>
        <w:t>11. Advantages</w:t>
      </w:r>
    </w:p>
    <w:p>
      <w:r>
        <w:t>• Simple and easy-to-understand classification workflow.</w:t>
      </w:r>
    </w:p>
    <w:p>
      <w:r>
        <w:t>• Fully executable from the command line.</w:t>
      </w:r>
    </w:p>
    <w:p>
      <w:r>
        <w:t>• Uses a reproducible train-test split.</w:t>
      </w:r>
    </w:p>
    <w:p>
      <w:r>
        <w:t>• Provides several evaluation metrics.</w:t>
      </w:r>
    </w:p>
    <w:p>
      <w:r>
        <w:t>• Does not require a graphical interface.</w:t>
      </w:r>
    </w:p>
    <w:p>
      <w:pPr>
        <w:pStyle w:val="Heading1"/>
      </w:pPr>
      <w:r>
        <w:t>12. Limitations</w:t>
      </w:r>
    </w:p>
    <w:p>
      <w:r>
        <w:t>The dataset is synthetic and small, so the results should not be interpreted as evidence of real-world predictive accuracy. Student performance may depend on factors that are not represented in the four selected features. The model is intended for educational demonstration rather than high-stakes academic decision-making.</w:t>
      </w:r>
    </w:p>
    <w:p>
      <w:pPr>
        <w:pStyle w:val="Heading1"/>
      </w:pPr>
      <w:r>
        <w:t>13. Future Scope</w:t>
      </w:r>
    </w:p>
    <w:p>
      <w:r>
        <w:t>The project can be extended with a larger approved dataset, additional features, cross-validation, hyperparameter tuning, comparison of several classification algorithms, feature-importance or explainability methods, and deployment through an API or web application.</w:t>
      </w:r>
    </w:p>
    <w:p>
      <w:pPr>
        <w:pStyle w:val="Heading1"/>
      </w:pPr>
      <w:r>
        <w:t>14. Conclusion</w:t>
      </w:r>
    </w:p>
    <w:p>
      <w:r>
        <w:t>The project demonstrates the fundamental stages of a machine-learning classification problem. A Logistic Regression model is trained to classify student performance from four input features. The implementation covers data preparation, model training, evaluation, and prediction in a simple command-line application. This provides a practical demonstration of core AI and ML concepts.</w:t>
      </w:r>
    </w:p>
    <w:p>
      <w:pPr>
        <w:pStyle w:val="Heading1"/>
      </w:pPr>
      <w:r>
        <w:t>15. References</w:t>
      </w:r>
    </w:p>
    <w:p>
      <w:r>
        <w:t>1. Scikit-learn documentation – Logistic Regression and model evaluation.</w:t>
      </w:r>
    </w:p>
    <w:p>
      <w:r>
        <w:t>2. Pandas documentation – CSV data handling.</w:t>
      </w:r>
    </w:p>
    <w:p>
      <w:r>
        <w:t>3. Course materials for Fundamentals of AI and ML.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